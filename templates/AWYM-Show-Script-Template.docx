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Argue with Yo Momma! · Episode 12 script</w:t>
      </w:r>
    </w:p>
    <w:p>
      <w:r>
        <w:rPr>
          <w:color w:val="888888"/>
          <w:sz w:val="18"/>
        </w:rPr>
        <w:t>Note: How this works: each Heading 1 is a segment, each Heading 2 is one on-screen card (its heading is the card's title). Paragraphs that start with "Note:" (like this one) never go on screen. Import the doc in the Content Panel → Import a script.</w:t>
      </w:r>
    </w:p>
    <w:p>
      <w:pPr>
        <w:pStyle w:val="Heading1"/>
      </w:pPr>
      <w:r>
        <w:t>Opening Tip-Off (3 min)</w:t>
      </w:r>
    </w:p>
    <w:p>
      <w:r>
        <w:rPr>
          <w:i/>
        </w:rPr>
        <w:t>Welcome in: who's here and what's on the table</w:t>
      </w:r>
    </w:p>
    <w:p>
      <w:pPr>
        <w:pStyle w:val="Heading2"/>
      </w:pPr>
      <w:r>
        <w:t>Tonight's lineup</w:t>
      </w:r>
    </w:p>
    <w:p>
      <w:pPr>
        <w:pStyle w:val="ListBullet"/>
      </w:pPr>
      <w:r>
        <w:rPr>
          <w:b/>
        </w:rPr>
        <w:t>Hot Takes</w:t>
      </w:r>
      <w:r>
        <w:t>: say it with your chest</w:t>
      </w:r>
    </w:p>
    <w:p>
      <w:pPr>
        <w:pStyle w:val="ListBullet"/>
      </w:pPr>
      <w:r>
        <w:rPr>
          <w:b/>
        </w:rPr>
        <w:t>Buy or Sell</w:t>
      </w:r>
      <w:r>
        <w:t>: the league's hottest stocks</w:t>
      </w:r>
    </w:p>
    <w:p>
      <w:pPr>
        <w:pStyle w:val="ListBullet"/>
      </w:pPr>
      <w:r>
        <w:rPr>
          <w:b/>
        </w:rPr>
        <w:t>Tin Foil Hat</w:t>
      </w:r>
      <w:r>
        <w:t>: crazy or credible?</w:t>
      </w:r>
    </w:p>
    <w:p>
      <w:pPr>
        <w:pStyle w:val="Heading1"/>
      </w:pPr>
      <w:r>
        <w:t>Hot Takes (5 min)</w:t>
      </w:r>
    </w:p>
    <w:p>
      <w:r>
        <w:rPr>
          <w:i/>
        </w:rPr>
        <w:t>Say it with your chest</w:t>
      </w:r>
    </w:p>
    <w:p>
      <w:pPr>
        <w:pStyle w:val="Heading2"/>
      </w:pPr>
      <w:r>
        <w:t>Take 1</w:t>
      </w:r>
    </w:p>
    <w:p>
      <w:r>
        <w:rPr>
          <w:b/>
        </w:rPr>
        <w:t>The Knicks win the East this year.</w:t>
      </w:r>
      <w:r>
        <w:t xml:space="preserve"> Not </w:t>
      </w:r>
      <w:r>
        <w:rPr>
          <w:i/>
        </w:rPr>
        <w:t>maybe</w:t>
      </w:r>
      <w:r>
        <w:t xml:space="preserve">. </w:t>
      </w:r>
      <w:r>
        <w:rPr>
          <w:u w:val="single"/>
        </w:rPr>
        <w:t>This year.</w:t>
      </w:r>
    </w:p>
    <w:p>
      <w:r>
        <w:rPr>
          <w:color w:val="888888"/>
          <w:sz w:val="18"/>
        </w:rPr>
        <w:t>Note: Mom goes first on this one.</w:t>
      </w:r>
    </w:p>
    <w:p>
      <w:pPr>
        <w:pStyle w:val="Heading2"/>
      </w:pPr>
      <w:r>
        <w:t>Take 2</w:t>
      </w:r>
    </w:p>
    <w:p>
      <w:r>
        <w:t>The best player in the league isn't on a contender.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wi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Buy or Sell (5 min)</w:t>
      </w:r>
    </w:p>
    <w:p>
      <w:r>
        <w:rPr>
          <w:i/>
        </w:rPr>
        <w:t>Quick verdicts on the league's hottest stocks</w:t>
      </w:r>
    </w:p>
    <w:p>
      <w:pPr>
        <w:pStyle w:val="Heading2"/>
      </w:pPr>
      <w:r>
        <w:t>Buy or sell?</w:t>
      </w:r>
    </w:p>
    <w:p>
      <w:pPr>
        <w:pStyle w:val="ListNumber"/>
      </w:pPr>
      <w:r>
        <w:t>Rookie of the Year race is already over</w:t>
      </w:r>
    </w:p>
    <w:p>
      <w:pPr>
        <w:pStyle w:val="ListNumber"/>
      </w:pPr>
      <w:r>
        <w:t>The Celtics' bench is a problem</w:t>
      </w:r>
    </w:p>
    <w:p>
      <w:pPr>
        <w:pStyle w:val="ListNumber"/>
      </w:pPr>
      <w:r>
        <w:t>Load management is ruining the regular season</w:t>
      </w:r>
    </w:p>
    <w:p>
      <w:pPr>
        <w:pStyle w:val="Heading1"/>
      </w:pPr>
      <w:r>
        <w:t>Tin Foil Hat (4 min)</w:t>
      </w:r>
    </w:p>
    <w:p>
      <w:r>
        <w:rPr>
          <w:i/>
        </w:rPr>
        <w:t>Conspiracy theories: crazy or credible?</w:t>
      </w:r>
    </w:p>
    <w:p>
      <w:pPr>
        <w:pStyle w:val="Heading2"/>
      </w:pPr>
      <w:r>
        <w:t>Theory of the week</w:t>
      </w:r>
    </w:p>
    <w:p>
      <w:r>
        <w:t xml:space="preserve">The draft lottery is </w:t>
      </w:r>
      <w:r>
        <w:rPr>
          <w:i/>
        </w:rPr>
        <w:t>rigged</w:t>
      </w:r>
      <w:r>
        <w:t>.</w:t>
      </w:r>
    </w:p>
    <w:p>
      <w:pPr>
        <w:pStyle w:val="Heading3"/>
      </w:pPr>
      <w:r>
        <w:t>Exhibit A</w:t>
      </w:r>
    </w:p>
    <w:p>
      <w:r>
        <w:t>Every year the big market team jumps up. Coincidence?</w:t>
      </w:r>
    </w:p>
    <w:p>
      <w:r>
        <w:t>――――――――――――――――――――</w:t>
      </w:r>
    </w:p>
    <w:p>
      <w:r>
        <w:t>Crazy or credible? Vote in the chat!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